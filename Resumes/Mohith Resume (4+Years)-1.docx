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337E90" w14:textId="77777777" w:rsidR="000D0846" w:rsidRPr="00C319E3" w:rsidRDefault="00F513C7">
      <w:pPr>
        <w:pStyle w:val="Title"/>
        <w:rPr>
          <w:lang w:val="en-IN"/>
        </w:rPr>
      </w:pPr>
      <w:r>
        <w:t>Mohith.R</w:t>
      </w:r>
    </w:p>
    <w:p w14:paraId="1C8B32BB" w14:textId="77777777" w:rsidR="000D0846" w:rsidRDefault="00CB24BF">
      <w:r>
        <w:t xml:space="preserve">Snowflake Developer | </w:t>
      </w:r>
      <w:r w:rsidR="00F513C7">
        <w:t>4</w:t>
      </w:r>
      <w:r>
        <w:t>+ Years of IT Experience | Expertise in Cloud Data Warehousing &amp; Analytics</w:t>
      </w:r>
    </w:p>
    <w:p w14:paraId="2325F04D" w14:textId="77777777" w:rsidR="000D0846" w:rsidRDefault="00CB24BF">
      <w:r>
        <w:t>📍 Bengaluru, India</w:t>
      </w:r>
    </w:p>
    <w:p w14:paraId="01806E94" w14:textId="3DDE7FFB" w:rsidR="000D0846" w:rsidRDefault="00CB24BF">
      <w:r>
        <w:t xml:space="preserve">📞 +91 </w:t>
      </w:r>
      <w:r w:rsidR="00C64EED">
        <w:rPr>
          <w:rFonts w:ascii="Calibri" w:hAnsi="Calibri" w:cs="Calibri"/>
          <w:sz w:val="24"/>
          <w:szCs w:val="24"/>
        </w:rPr>
        <w:t>XXXXXXXXX</w:t>
      </w:r>
    </w:p>
    <w:p w14:paraId="371EC483" w14:textId="13B69A4E" w:rsidR="000D0846" w:rsidRDefault="00CB24BF">
      <w:r>
        <w:t>📧</w:t>
      </w:r>
      <w:r w:rsidR="00481A28">
        <w:t xml:space="preserve"> </w:t>
      </w:r>
      <w:r w:rsidR="00C64EED">
        <w:rPr>
          <w:rFonts w:ascii="Calibri" w:hAnsi="Calibri" w:cs="Calibri"/>
          <w:sz w:val="24"/>
          <w:szCs w:val="24"/>
        </w:rPr>
        <w:t>XXXXXXXXX</w:t>
      </w:r>
      <w:bookmarkStart w:id="0" w:name="_GoBack"/>
      <w:bookmarkEnd w:id="0"/>
      <w:r>
        <w:t>@gmail.com</w:t>
      </w:r>
    </w:p>
    <w:p w14:paraId="32659787" w14:textId="77777777" w:rsidR="000D0846" w:rsidRDefault="00CB24BF">
      <w:pPr>
        <w:pStyle w:val="Heading1"/>
      </w:pPr>
      <w:r>
        <w:t>Professional Summary</w:t>
      </w:r>
    </w:p>
    <w:p w14:paraId="7E72F559" w14:textId="77777777" w:rsidR="000D0846" w:rsidRDefault="00CB24BF">
      <w:r>
        <w:t xml:space="preserve">Snowflake Developer with over </w:t>
      </w:r>
      <w:r w:rsidR="00F513C7">
        <w:t>4+</w:t>
      </w:r>
      <w:r>
        <w:t xml:space="preserve"> years of IT experience including </w:t>
      </w:r>
      <w:r w:rsidR="00F513C7">
        <w:t>3</w:t>
      </w:r>
      <w:r>
        <w:t xml:space="preserve">+ years of hands-on expertise in Snowflake Cloud Data Warehouse. Strong background in analytics, data modeling, and ETL processes with proven ability to handle large datasets, performance tuning, and real-time data ingestion. </w:t>
      </w:r>
      <w:proofErr w:type="gramStart"/>
      <w:r>
        <w:t>Experienced in working with AWS, dbt, and automation of Snowflake workflows using Streams, T</w:t>
      </w:r>
      <w:r w:rsidR="004D4683">
        <w:t xml:space="preserve">asks, and Snow pipe </w:t>
      </w:r>
      <w:r>
        <w:t>skills.</w:t>
      </w:r>
      <w:proofErr w:type="gramEnd"/>
    </w:p>
    <w:p w14:paraId="1B3B5956" w14:textId="77777777" w:rsidR="000D0846" w:rsidRDefault="00CB24BF">
      <w:pPr>
        <w:pStyle w:val="Heading1"/>
      </w:pPr>
      <w:r>
        <w:t>Areas of Expertise</w:t>
      </w:r>
    </w:p>
    <w:p w14:paraId="4EDEF169" w14:textId="417F6603" w:rsidR="000D0846" w:rsidRDefault="00CB24BF">
      <w:pPr>
        <w:pStyle w:val="ListBullet"/>
      </w:pPr>
      <w:r>
        <w:t>Snowflake Cloud Data Warehouse – Schema design, tables, views, materialized views, procedures, sequences, and file formats</w:t>
      </w:r>
      <w:r w:rsidR="00EF67DA">
        <w:t xml:space="preserve"> (JASON &amp; CSV)</w:t>
      </w:r>
    </w:p>
    <w:p w14:paraId="59E039B0" w14:textId="77777777" w:rsidR="000D0846" w:rsidRDefault="00CB24BF">
      <w:pPr>
        <w:pStyle w:val="ListBullet"/>
      </w:pPr>
      <w:r>
        <w:t>Data Ingestion from AWS S3 – COPY INTO, Snowpipe, Streams, and Tasks</w:t>
      </w:r>
    </w:p>
    <w:p w14:paraId="0A11E809" w14:textId="77777777" w:rsidR="000D0846" w:rsidRDefault="00CB24BF">
      <w:pPr>
        <w:pStyle w:val="ListBullet"/>
      </w:pPr>
      <w:r>
        <w:t>Performance Optimization – Clustering keys, caching, query tuning, and warehouse scaling</w:t>
      </w:r>
    </w:p>
    <w:p w14:paraId="6BFF659A" w14:textId="77777777" w:rsidR="000D0846" w:rsidRDefault="00CB24BF">
      <w:pPr>
        <w:pStyle w:val="ListBullet"/>
      </w:pPr>
      <w:r>
        <w:t>Advanced Snowflake Features – Time Travel, Data Sharing, Cloning, Secure Views, and Role-based Access Control</w:t>
      </w:r>
    </w:p>
    <w:p w14:paraId="3FE9B7F6" w14:textId="76238637" w:rsidR="000D0846" w:rsidRDefault="00CB24BF">
      <w:pPr>
        <w:pStyle w:val="ListBullet"/>
      </w:pPr>
      <w:r>
        <w:t>ETL &amp; ELT Development – Data transformation, incremental loads, and SCD Type-</w:t>
      </w:r>
      <w:r w:rsidR="00E6011A">
        <w:t xml:space="preserve">1 and Type-2 </w:t>
      </w:r>
      <w:r>
        <w:t xml:space="preserve">implementation using </w:t>
      </w:r>
      <w:r w:rsidR="00E6011A">
        <w:t>DBT</w:t>
      </w:r>
    </w:p>
    <w:p w14:paraId="04432B51" w14:textId="77777777" w:rsidR="00776A18" w:rsidRDefault="00776A18" w:rsidP="001F702B">
      <w:pPr>
        <w:pStyle w:val="ListBullet"/>
      </w:pPr>
      <w:r>
        <w:t>Integration Tool</w:t>
      </w:r>
      <w:r w:rsidR="004D4683">
        <w:t xml:space="preserve"> – DBT</w:t>
      </w:r>
      <w:r w:rsidR="00CB24BF">
        <w:t xml:space="preserve"> </w:t>
      </w:r>
    </w:p>
    <w:p w14:paraId="1FE178D3" w14:textId="77777777" w:rsidR="000D0846" w:rsidRDefault="00CB24BF" w:rsidP="001F702B">
      <w:pPr>
        <w:pStyle w:val="ListBullet"/>
      </w:pPr>
      <w:r>
        <w:t>Cloud Platf</w:t>
      </w:r>
      <w:r w:rsidR="00F165C2">
        <w:t>orms – AWS (S3</w:t>
      </w:r>
      <w:r>
        <w:t>)</w:t>
      </w:r>
    </w:p>
    <w:p w14:paraId="3C6B6697" w14:textId="343F1197" w:rsidR="00E6011A" w:rsidRDefault="00CB24BF" w:rsidP="00E6011A">
      <w:pPr>
        <w:pStyle w:val="ListBullet"/>
      </w:pPr>
      <w:r>
        <w:t>Development Methodologies – Agile &amp; Waterfall SDLC</w:t>
      </w:r>
    </w:p>
    <w:p w14:paraId="38B650AE" w14:textId="77777777" w:rsidR="006413E7" w:rsidRDefault="006413E7" w:rsidP="006413E7">
      <w:pPr>
        <w:pStyle w:val="Heading1"/>
      </w:pPr>
      <w:r>
        <w:t>Professional Experience</w:t>
      </w:r>
    </w:p>
    <w:p w14:paraId="4541F136" w14:textId="77777777" w:rsidR="006413E7" w:rsidRDefault="006413E7" w:rsidP="006413E7">
      <w:pPr>
        <w:pStyle w:val="Heading2"/>
      </w:pPr>
      <w:r>
        <w:t>Snowflake Developer</w:t>
      </w:r>
    </w:p>
    <w:p w14:paraId="0DCF81D5" w14:textId="77777777" w:rsidR="006413E7" w:rsidRDefault="00C319E3" w:rsidP="006413E7">
      <w:r>
        <w:t>CGI</w:t>
      </w:r>
      <w:r w:rsidR="006413E7">
        <w:t>, Bangalore | Sep 2021 – Till date</w:t>
      </w:r>
    </w:p>
    <w:p w14:paraId="6CB47A5B" w14:textId="77777777" w:rsidR="006413E7" w:rsidRDefault="006413E7" w:rsidP="006413E7">
      <w:pPr>
        <w:pStyle w:val="ListBullet"/>
        <w:numPr>
          <w:ilvl w:val="0"/>
          <w:numId w:val="0"/>
        </w:numPr>
        <w:ind w:left="360" w:hanging="360"/>
      </w:pPr>
    </w:p>
    <w:p w14:paraId="62C6D4D1" w14:textId="77777777" w:rsidR="006413E7" w:rsidRDefault="006413E7" w:rsidP="006413E7">
      <w:pPr>
        <w:pStyle w:val="Heading1"/>
      </w:pPr>
      <w:r>
        <w:lastRenderedPageBreak/>
        <w:t>Education</w:t>
      </w:r>
    </w:p>
    <w:p w14:paraId="00DF352A" w14:textId="77777777" w:rsidR="006413E7" w:rsidRDefault="006413E7" w:rsidP="006413E7">
      <w:r>
        <w:t xml:space="preserve">Master of </w:t>
      </w:r>
      <w:proofErr w:type="gramStart"/>
      <w:r>
        <w:t>science</w:t>
      </w:r>
      <w:proofErr w:type="gramEnd"/>
      <w:r>
        <w:t xml:space="preserve"> (MSc) | M.S Ramaiah University, Bengaluru | 2021</w:t>
      </w:r>
    </w:p>
    <w:p w14:paraId="0E073A91" w14:textId="77777777" w:rsidR="000D0846" w:rsidRDefault="00CB24BF">
      <w:pPr>
        <w:pStyle w:val="Heading1"/>
      </w:pPr>
      <w:r>
        <w:t>Technical Skills</w:t>
      </w:r>
    </w:p>
    <w:p w14:paraId="465E89E5" w14:textId="77777777" w:rsidR="000D0846" w:rsidRDefault="00CB24BF">
      <w:pPr>
        <w:pStyle w:val="ListBullet"/>
      </w:pPr>
      <w:r>
        <w:t>Cloud Data Warehouse: Snowflake</w:t>
      </w:r>
    </w:p>
    <w:p w14:paraId="33DCE488" w14:textId="77777777" w:rsidR="000D0846" w:rsidRDefault="00CB24BF">
      <w:pPr>
        <w:pStyle w:val="ListBullet"/>
      </w:pPr>
      <w:r>
        <w:t xml:space="preserve">Databases: </w:t>
      </w:r>
      <w:r w:rsidR="00F513C7">
        <w:t>MYSQL</w:t>
      </w:r>
    </w:p>
    <w:p w14:paraId="3C37F865" w14:textId="77777777" w:rsidR="000D0846" w:rsidRDefault="00CB24BF">
      <w:pPr>
        <w:pStyle w:val="ListBullet"/>
      </w:pPr>
      <w:r>
        <w:t>Programming/Tools</w:t>
      </w:r>
      <w:r w:rsidR="00B07887">
        <w:t>: SQL, AWS, DBT</w:t>
      </w:r>
    </w:p>
    <w:p w14:paraId="4A40FD01" w14:textId="77777777" w:rsidR="000D0846" w:rsidRDefault="00CB24BF">
      <w:pPr>
        <w:pStyle w:val="ListBullet"/>
      </w:pPr>
      <w:r>
        <w:t>File Formats: CSV, JSON, PARQUET</w:t>
      </w:r>
    </w:p>
    <w:p w14:paraId="3A36DFB0" w14:textId="77777777" w:rsidR="000D0846" w:rsidRDefault="00CB24BF">
      <w:pPr>
        <w:pStyle w:val="ListBullet"/>
      </w:pPr>
      <w:r>
        <w:t>Operating Systems: Windows 10</w:t>
      </w:r>
    </w:p>
    <w:p w14:paraId="663031FC" w14:textId="77777777" w:rsidR="000D0846" w:rsidRDefault="00CB24BF">
      <w:pPr>
        <w:pStyle w:val="ListBullet"/>
      </w:pPr>
      <w:r>
        <w:t>Data Modeling: Star Schema, Snowflake Schema</w:t>
      </w:r>
    </w:p>
    <w:p w14:paraId="61FA8296" w14:textId="77777777" w:rsidR="006413E7" w:rsidRDefault="006413E7" w:rsidP="006413E7">
      <w:pPr>
        <w:pStyle w:val="ListBullet"/>
        <w:numPr>
          <w:ilvl w:val="0"/>
          <w:numId w:val="0"/>
        </w:numPr>
        <w:ind w:left="360" w:hanging="360"/>
      </w:pPr>
    </w:p>
    <w:p w14:paraId="62709FDD" w14:textId="77777777" w:rsidR="006413E7" w:rsidRPr="006413E7" w:rsidRDefault="006413E7" w:rsidP="006413E7">
      <w:pPr>
        <w:pBdr>
          <w:top w:val="single" w:sz="4" w:space="1" w:color="000000"/>
          <w:left w:val="single" w:sz="4" w:space="4" w:color="000000"/>
          <w:bottom w:val="single" w:sz="4" w:space="1" w:color="000000"/>
          <w:right w:val="single" w:sz="4" w:space="4" w:color="000000"/>
        </w:pBdr>
        <w:spacing w:after="0"/>
        <w:jc w:val="both"/>
        <w:rPr>
          <w:b/>
          <w:bCs/>
        </w:rPr>
      </w:pPr>
      <w:r w:rsidRPr="006413E7">
        <w:rPr>
          <w:b/>
          <w:bCs/>
        </w:rPr>
        <w:t>Project Title #2</w:t>
      </w:r>
      <w:r w:rsidRPr="006413E7">
        <w:rPr>
          <w:b/>
          <w:bCs/>
        </w:rPr>
        <w:tab/>
      </w:r>
      <w:r w:rsidRPr="006413E7">
        <w:rPr>
          <w:b/>
          <w:bCs/>
        </w:rPr>
        <w:tab/>
      </w:r>
      <w:r w:rsidRPr="006413E7">
        <w:rPr>
          <w:b/>
          <w:bCs/>
        </w:rPr>
        <w:tab/>
      </w:r>
      <w:r w:rsidRPr="006413E7">
        <w:rPr>
          <w:b/>
          <w:bCs/>
        </w:rPr>
        <w:tab/>
        <w:t>: Allstate Insurance Mart</w:t>
      </w:r>
    </w:p>
    <w:p w14:paraId="15B1C64B" w14:textId="44AAA4A9" w:rsidR="006413E7" w:rsidRPr="006413E7" w:rsidRDefault="006413E7" w:rsidP="006413E7">
      <w:pPr>
        <w:spacing w:after="0"/>
        <w:jc w:val="both"/>
      </w:pPr>
      <w:r w:rsidRPr="006413E7">
        <w:t>Duration</w:t>
      </w:r>
      <w:r w:rsidRPr="006413E7">
        <w:tab/>
      </w:r>
      <w:r w:rsidRPr="006413E7">
        <w:tab/>
        <w:t xml:space="preserve">                  </w:t>
      </w:r>
      <w:r w:rsidRPr="006413E7">
        <w:tab/>
      </w:r>
      <w:r w:rsidRPr="006413E7">
        <w:tab/>
        <w:t xml:space="preserve">: </w:t>
      </w:r>
      <w:r w:rsidR="002A2500">
        <w:t>April</w:t>
      </w:r>
      <w:r>
        <w:t xml:space="preserve"> 2023</w:t>
      </w:r>
      <w:r w:rsidRPr="006413E7">
        <w:t xml:space="preserve"> to </w:t>
      </w:r>
      <w:r>
        <w:t>Till Present</w:t>
      </w:r>
    </w:p>
    <w:p w14:paraId="2F687437" w14:textId="7F90ECC6" w:rsidR="0090327A" w:rsidRPr="006413E7" w:rsidRDefault="006413E7" w:rsidP="0090327A">
      <w:pPr>
        <w:spacing w:after="0"/>
        <w:jc w:val="both"/>
      </w:pPr>
      <w:r w:rsidRPr="006413E7">
        <w:t>Skills Used</w:t>
      </w:r>
      <w:r w:rsidRPr="006413E7">
        <w:tab/>
      </w:r>
      <w:r w:rsidRPr="006413E7">
        <w:tab/>
      </w:r>
      <w:r w:rsidRPr="006413E7">
        <w:tab/>
      </w:r>
      <w:r w:rsidRPr="006413E7">
        <w:tab/>
      </w:r>
      <w:r w:rsidRPr="006413E7">
        <w:tab/>
        <w:t>: Snowflake</w:t>
      </w:r>
      <w:r w:rsidR="0090327A">
        <w:t xml:space="preserve">, </w:t>
      </w:r>
      <w:r w:rsidR="0090327A" w:rsidRPr="006413E7">
        <w:t>SQL, DBT,</w:t>
      </w:r>
      <w:r w:rsidR="0090327A">
        <w:t xml:space="preserve"> </w:t>
      </w:r>
      <w:r w:rsidR="0090327A" w:rsidRPr="006413E7">
        <w:t>AWS S3 bucket</w:t>
      </w:r>
    </w:p>
    <w:p w14:paraId="6010D907" w14:textId="553F3C91" w:rsidR="006413E7" w:rsidRPr="006413E7" w:rsidRDefault="006413E7" w:rsidP="006413E7">
      <w:pPr>
        <w:spacing w:after="0"/>
        <w:jc w:val="both"/>
      </w:pPr>
    </w:p>
    <w:p w14:paraId="0162BAB6" w14:textId="77777777" w:rsidR="006413E7" w:rsidRPr="006413E7" w:rsidRDefault="006413E7" w:rsidP="006413E7">
      <w:pPr>
        <w:spacing w:after="0"/>
        <w:jc w:val="both"/>
      </w:pPr>
      <w:r w:rsidRPr="006413E7">
        <w:t>Role</w:t>
      </w:r>
      <w:r w:rsidRPr="006413E7">
        <w:tab/>
      </w:r>
      <w:r w:rsidRPr="006413E7">
        <w:tab/>
      </w:r>
      <w:r w:rsidRPr="006413E7">
        <w:tab/>
      </w:r>
      <w:r w:rsidRPr="006413E7">
        <w:tab/>
      </w:r>
      <w:r w:rsidRPr="006413E7">
        <w:tab/>
      </w:r>
      <w:r w:rsidRPr="006413E7">
        <w:tab/>
        <w:t>: Snowflake developer</w:t>
      </w:r>
    </w:p>
    <w:p w14:paraId="43A19170" w14:textId="77777777" w:rsidR="006413E7" w:rsidRPr="006413E7" w:rsidRDefault="006413E7" w:rsidP="006413E7">
      <w:pPr>
        <w:spacing w:after="0"/>
        <w:jc w:val="both"/>
      </w:pPr>
    </w:p>
    <w:p w14:paraId="18DB22BE" w14:textId="0985B40D" w:rsidR="00625426" w:rsidRDefault="006413E7" w:rsidP="006413E7">
      <w:pPr>
        <w:pStyle w:val="NoSpacing"/>
        <w:spacing w:line="276" w:lineRule="auto"/>
      </w:pPr>
      <w:r w:rsidRPr="006413E7">
        <w:t>Description</w:t>
      </w:r>
      <w:r w:rsidR="00625426">
        <w:t>:</w:t>
      </w:r>
      <w:r w:rsidRPr="006413E7">
        <w:tab/>
      </w:r>
      <w:r w:rsidRPr="006413E7">
        <w:tab/>
      </w:r>
      <w:r w:rsidRPr="006413E7">
        <w:tab/>
      </w:r>
      <w:r w:rsidRPr="006413E7">
        <w:tab/>
      </w:r>
    </w:p>
    <w:p w14:paraId="6B96AE27" w14:textId="5E2A0312" w:rsidR="006413E7" w:rsidRDefault="00625426" w:rsidP="00DF0588">
      <w:pPr>
        <w:pStyle w:val="NoSpacing"/>
        <w:spacing w:line="276" w:lineRule="auto"/>
      </w:pPr>
      <w:r>
        <w:t xml:space="preserve">                       </w:t>
      </w:r>
      <w:r w:rsidR="006413E7" w:rsidRPr="006413E7">
        <w:t xml:space="preserve"> </w:t>
      </w:r>
      <w:r w:rsidR="00E92B32" w:rsidRPr="00E92B32">
        <w:t>Allstate Insurance Mart is a strategic, data-driven initiative undertaken by Allstate, one of the largest publicly held insurance providers in the United States, specializing in personal lines such as auto and home insurance. The primary objective of the project is to modernize Allstate’s legacy data infrastructure by leveraging cloud-based technologies, with Snowflake as the core data platform. This enables scalable analytics, real-time reporting, and improved data accessibility across departments. As part of the initiative, the team focuses on building robust data pipelines, optimizing data models, and integrating diverse data sources to support advanced business intelligence and decision-making. The project also emphasizes collaboration through agile methodologies</w:t>
      </w:r>
      <w:r w:rsidR="0083334B">
        <w:t xml:space="preserve"> </w:t>
      </w:r>
      <w:r w:rsidR="00E92B32" w:rsidRPr="00E92B32">
        <w:t>ensuring seamless development.</w:t>
      </w:r>
    </w:p>
    <w:p w14:paraId="6EE7AFF8" w14:textId="77777777" w:rsidR="00DF0588" w:rsidRPr="006413E7" w:rsidRDefault="00DF0588" w:rsidP="00DF0588">
      <w:pPr>
        <w:pStyle w:val="NoSpacing"/>
        <w:spacing w:line="276" w:lineRule="auto"/>
      </w:pPr>
    </w:p>
    <w:p w14:paraId="0EA3F19A" w14:textId="77777777" w:rsidR="006413E7" w:rsidRPr="006413E7" w:rsidRDefault="006413E7" w:rsidP="006413E7">
      <w:pPr>
        <w:jc w:val="both"/>
      </w:pPr>
      <w:r w:rsidRPr="006413E7">
        <w:rPr>
          <w:rFonts w:asciiTheme="majorHAnsi" w:eastAsiaTheme="majorEastAsia" w:hAnsiTheme="majorHAnsi" w:cstheme="majorBidi"/>
          <w:b/>
          <w:bCs/>
          <w:color w:val="365F91" w:themeColor="accent1" w:themeShade="BF"/>
          <w:sz w:val="28"/>
          <w:szCs w:val="28"/>
        </w:rPr>
        <w:t>Roles and Responsibility</w:t>
      </w:r>
      <w:r w:rsidRPr="006413E7">
        <w:t>:</w:t>
      </w:r>
    </w:p>
    <w:p w14:paraId="427855EB" w14:textId="77777777" w:rsidR="006413E7" w:rsidRPr="006413E7" w:rsidRDefault="006413E7" w:rsidP="006413E7">
      <w:pPr>
        <w:spacing w:line="288" w:lineRule="atLeast"/>
        <w:jc w:val="both"/>
      </w:pPr>
      <w:r w:rsidRPr="006413E7">
        <w:t xml:space="preserve">I have been involved in  </w:t>
      </w:r>
    </w:p>
    <w:p w14:paraId="12B6D77D" w14:textId="77777777" w:rsidR="006413E7" w:rsidRPr="006413E7" w:rsidRDefault="006413E7" w:rsidP="006413E7">
      <w:pPr>
        <w:pStyle w:val="ListParagraph"/>
        <w:numPr>
          <w:ilvl w:val="0"/>
          <w:numId w:val="11"/>
        </w:numPr>
        <w:autoSpaceDN w:val="0"/>
        <w:snapToGrid w:val="0"/>
        <w:spacing w:after="0"/>
        <w:contextualSpacing w:val="0"/>
        <w:jc w:val="both"/>
      </w:pPr>
      <w:r w:rsidRPr="006413E7">
        <w:t xml:space="preserve">Bulk loading from external stage (AWS S3) to internal stage (snowflake) using COPY command. </w:t>
      </w:r>
    </w:p>
    <w:p w14:paraId="0B7585C5" w14:textId="77777777" w:rsidR="006413E7" w:rsidRPr="006413E7" w:rsidRDefault="006413E7" w:rsidP="006413E7">
      <w:pPr>
        <w:pStyle w:val="ListParagraph"/>
        <w:numPr>
          <w:ilvl w:val="0"/>
          <w:numId w:val="11"/>
        </w:numPr>
        <w:autoSpaceDN w:val="0"/>
        <w:snapToGrid w:val="0"/>
        <w:spacing w:after="0"/>
        <w:contextualSpacing w:val="0"/>
        <w:jc w:val="both"/>
      </w:pPr>
      <w:r w:rsidRPr="006413E7">
        <w:t>Creating views and materialized views in Snowflake cloud data warehouse to Business Analysis and reporting.</w:t>
      </w:r>
    </w:p>
    <w:p w14:paraId="36998240" w14:textId="77777777" w:rsidR="006413E7" w:rsidRPr="006413E7" w:rsidRDefault="006413E7" w:rsidP="006413E7">
      <w:pPr>
        <w:pStyle w:val="ListParagraph"/>
        <w:numPr>
          <w:ilvl w:val="0"/>
          <w:numId w:val="11"/>
        </w:numPr>
        <w:autoSpaceDN w:val="0"/>
        <w:snapToGrid w:val="0"/>
        <w:spacing w:after="0"/>
        <w:contextualSpacing w:val="0"/>
        <w:jc w:val="both"/>
      </w:pPr>
      <w:r w:rsidRPr="006413E7">
        <w:t xml:space="preserve">Responsible for all activities related to the development, implementation and support of ETL processes for large scale Snowflake cloud data warehouse. </w:t>
      </w:r>
    </w:p>
    <w:p w14:paraId="3A26A71E" w14:textId="77777777" w:rsidR="006413E7" w:rsidRPr="006413E7" w:rsidRDefault="006413E7" w:rsidP="006413E7">
      <w:pPr>
        <w:pStyle w:val="ListParagraph"/>
        <w:numPr>
          <w:ilvl w:val="0"/>
          <w:numId w:val="11"/>
        </w:numPr>
        <w:autoSpaceDN w:val="0"/>
        <w:snapToGrid w:val="0"/>
        <w:spacing w:after="0"/>
        <w:contextualSpacing w:val="0"/>
        <w:jc w:val="both"/>
      </w:pPr>
      <w:r w:rsidRPr="006413E7">
        <w:lastRenderedPageBreak/>
        <w:t xml:space="preserve">Responsible for all activities related to the development, implementation, administration and support of ETL processes for large scale data warehouses using Snowflake cloud Data warehouse. </w:t>
      </w:r>
    </w:p>
    <w:p w14:paraId="77E609E1" w14:textId="77777777" w:rsidR="006413E7" w:rsidRPr="006413E7" w:rsidRDefault="006413E7" w:rsidP="006413E7">
      <w:pPr>
        <w:pStyle w:val="ListParagraph"/>
        <w:numPr>
          <w:ilvl w:val="0"/>
          <w:numId w:val="11"/>
        </w:numPr>
        <w:autoSpaceDN w:val="0"/>
        <w:snapToGrid w:val="0"/>
        <w:spacing w:after="0"/>
        <w:contextualSpacing w:val="0"/>
        <w:jc w:val="both"/>
      </w:pPr>
      <w:r w:rsidRPr="006413E7">
        <w:t>Create task flows to automate the data loading/unloading to/from Snowflake data warehouse and AWS S3</w:t>
      </w:r>
    </w:p>
    <w:p w14:paraId="4F15F0BA" w14:textId="77777777" w:rsidR="006413E7" w:rsidRPr="006413E7" w:rsidRDefault="006413E7" w:rsidP="006413E7">
      <w:pPr>
        <w:pStyle w:val="ListParagraph"/>
        <w:numPr>
          <w:ilvl w:val="0"/>
          <w:numId w:val="11"/>
        </w:numPr>
        <w:autoSpaceDN w:val="0"/>
        <w:snapToGrid w:val="0"/>
        <w:spacing w:after="0"/>
        <w:contextualSpacing w:val="0"/>
        <w:jc w:val="both"/>
      </w:pPr>
      <w:r w:rsidRPr="006413E7">
        <w:t>Created internal and external stage and transformed data during load.</w:t>
      </w:r>
    </w:p>
    <w:p w14:paraId="17C0F04E" w14:textId="77777777" w:rsidR="006413E7" w:rsidRPr="006413E7" w:rsidRDefault="006413E7" w:rsidP="006413E7">
      <w:pPr>
        <w:pStyle w:val="ListParagraph"/>
        <w:numPr>
          <w:ilvl w:val="0"/>
          <w:numId w:val="11"/>
        </w:numPr>
        <w:autoSpaceDN w:val="0"/>
        <w:snapToGrid w:val="0"/>
        <w:spacing w:after="0"/>
        <w:contextualSpacing w:val="0"/>
        <w:jc w:val="both"/>
      </w:pPr>
      <w:r w:rsidRPr="006413E7">
        <w:t>Created File Formats, Functions, Views etc.</w:t>
      </w:r>
    </w:p>
    <w:p w14:paraId="5FCFA6EB" w14:textId="3171EDAD" w:rsidR="006413E7" w:rsidRPr="006413E7" w:rsidRDefault="006413E7" w:rsidP="006413E7">
      <w:pPr>
        <w:numPr>
          <w:ilvl w:val="0"/>
          <w:numId w:val="11"/>
        </w:numPr>
        <w:shd w:val="clear" w:color="auto" w:fill="FFFFFF"/>
        <w:autoSpaceDN w:val="0"/>
        <w:spacing w:after="0" w:line="240" w:lineRule="auto"/>
      </w:pPr>
      <w:r w:rsidRPr="006413E7">
        <w:t xml:space="preserve">Cloned databases for </w:t>
      </w:r>
      <w:r w:rsidR="00790A9B">
        <w:t>development</w:t>
      </w:r>
      <w:r w:rsidRPr="006413E7">
        <w:t xml:space="preserve"> and QA environments using Zero Copy Cloning. </w:t>
      </w:r>
    </w:p>
    <w:p w14:paraId="3C436342" w14:textId="77777777" w:rsidR="006413E7" w:rsidRPr="006413E7" w:rsidRDefault="006413E7" w:rsidP="006413E7">
      <w:pPr>
        <w:pStyle w:val="ListParagraph"/>
        <w:numPr>
          <w:ilvl w:val="0"/>
          <w:numId w:val="11"/>
        </w:numPr>
        <w:autoSpaceDN w:val="0"/>
        <w:snapToGrid w:val="0"/>
        <w:spacing w:after="0"/>
        <w:contextualSpacing w:val="0"/>
        <w:jc w:val="both"/>
      </w:pPr>
      <w:r w:rsidRPr="006413E7">
        <w:t>Worked on Snowflake streams to process incremental records and for CDC.</w:t>
      </w:r>
    </w:p>
    <w:p w14:paraId="3E29825E" w14:textId="77777777" w:rsidR="006413E7" w:rsidRDefault="006413E7" w:rsidP="00F513C7">
      <w:pPr>
        <w:pStyle w:val="ListBullet"/>
        <w:numPr>
          <w:ilvl w:val="0"/>
          <w:numId w:val="0"/>
        </w:numPr>
        <w:ind w:left="360" w:hanging="360"/>
      </w:pPr>
    </w:p>
    <w:p w14:paraId="597B329B" w14:textId="77777777" w:rsidR="006413E7" w:rsidRPr="006413E7" w:rsidRDefault="006413E7" w:rsidP="006413E7">
      <w:pPr>
        <w:pBdr>
          <w:top w:val="single" w:sz="4" w:space="1" w:color="000000"/>
          <w:left w:val="single" w:sz="4" w:space="4" w:color="000000"/>
          <w:bottom w:val="single" w:sz="4" w:space="1" w:color="000000"/>
          <w:right w:val="single" w:sz="4" w:space="4" w:color="000000"/>
        </w:pBdr>
        <w:spacing w:after="0"/>
        <w:jc w:val="both"/>
        <w:rPr>
          <w:b/>
          <w:bCs/>
        </w:rPr>
      </w:pPr>
      <w:r w:rsidRPr="006413E7">
        <w:rPr>
          <w:b/>
          <w:bCs/>
        </w:rPr>
        <w:t>Project Title #</w:t>
      </w:r>
      <w:r>
        <w:rPr>
          <w:b/>
          <w:bCs/>
        </w:rPr>
        <w:t>1</w:t>
      </w:r>
      <w:r w:rsidRPr="006413E7">
        <w:rPr>
          <w:b/>
          <w:bCs/>
        </w:rPr>
        <w:tab/>
      </w:r>
      <w:r w:rsidRPr="006413E7">
        <w:rPr>
          <w:b/>
          <w:bCs/>
        </w:rPr>
        <w:tab/>
        <w:t>: TMAP – Wall Greens</w:t>
      </w:r>
    </w:p>
    <w:p w14:paraId="66514018" w14:textId="77777777" w:rsidR="006413E7" w:rsidRPr="006413E7" w:rsidRDefault="006413E7" w:rsidP="006413E7">
      <w:pPr>
        <w:pBdr>
          <w:top w:val="nil"/>
          <w:left w:val="nil"/>
          <w:bottom w:val="nil"/>
          <w:right w:val="nil"/>
          <w:between w:val="nil"/>
        </w:pBdr>
        <w:spacing w:after="0" w:line="360" w:lineRule="auto"/>
      </w:pPr>
      <w:r w:rsidRPr="006413E7">
        <w:t>Duration</w:t>
      </w:r>
      <w:r w:rsidRPr="006413E7">
        <w:tab/>
      </w:r>
      <w:r w:rsidRPr="006413E7">
        <w:tab/>
      </w:r>
      <w:r w:rsidRPr="006413E7">
        <w:tab/>
        <w:t xml:space="preserve">: </w:t>
      </w:r>
      <w:r>
        <w:t>Sep</w:t>
      </w:r>
      <w:r w:rsidRPr="006413E7">
        <w:t xml:space="preserve"> 2021 – </w:t>
      </w:r>
      <w:r>
        <w:t>Feb 2023</w:t>
      </w:r>
      <w:r w:rsidRPr="006413E7">
        <w:t xml:space="preserve"> (Team Size = </w:t>
      </w:r>
      <w:r>
        <w:t>5</w:t>
      </w:r>
      <w:r w:rsidRPr="006413E7">
        <w:t>)</w:t>
      </w:r>
    </w:p>
    <w:p w14:paraId="5614C61D" w14:textId="5D28B5B0" w:rsidR="006413E7" w:rsidRPr="006413E7" w:rsidRDefault="006413E7" w:rsidP="006413E7">
      <w:pPr>
        <w:spacing w:after="0"/>
        <w:jc w:val="both"/>
      </w:pPr>
      <w:r w:rsidRPr="006413E7">
        <w:t>Skills Used</w:t>
      </w:r>
      <w:r w:rsidRPr="006413E7">
        <w:tab/>
      </w:r>
      <w:r w:rsidRPr="006413E7">
        <w:tab/>
      </w:r>
      <w:r w:rsidRPr="006413E7">
        <w:tab/>
        <w:t>: Snowflake, SQL, DBT,</w:t>
      </w:r>
      <w:r w:rsidR="0090327A">
        <w:t xml:space="preserve"> </w:t>
      </w:r>
      <w:r w:rsidRPr="006413E7">
        <w:t>AWS S3 bucket</w:t>
      </w:r>
    </w:p>
    <w:p w14:paraId="760127DD" w14:textId="77777777" w:rsidR="006413E7" w:rsidRPr="006413E7" w:rsidRDefault="006413E7" w:rsidP="006413E7">
      <w:pPr>
        <w:spacing w:after="0"/>
        <w:jc w:val="both"/>
      </w:pPr>
      <w:r w:rsidRPr="006413E7">
        <w:t>Role</w:t>
      </w:r>
      <w:r w:rsidRPr="006413E7">
        <w:tab/>
      </w:r>
      <w:r w:rsidRPr="006413E7">
        <w:tab/>
      </w:r>
      <w:r w:rsidRPr="006413E7">
        <w:tab/>
      </w:r>
      <w:r w:rsidRPr="006413E7">
        <w:tab/>
        <w:t>: Snowflake developer</w:t>
      </w:r>
    </w:p>
    <w:p w14:paraId="2563479E" w14:textId="77777777" w:rsidR="006413E7" w:rsidRPr="006413E7" w:rsidRDefault="006413E7" w:rsidP="006413E7">
      <w:pPr>
        <w:spacing w:line="288" w:lineRule="atLeast"/>
        <w:jc w:val="both"/>
      </w:pPr>
    </w:p>
    <w:p w14:paraId="5C02915A" w14:textId="6F0B7355" w:rsidR="00DF0588" w:rsidRDefault="006413E7" w:rsidP="006413E7">
      <w:pPr>
        <w:spacing w:line="288" w:lineRule="atLeast"/>
        <w:jc w:val="both"/>
      </w:pPr>
      <w:r w:rsidRPr="006413E7">
        <w:t xml:space="preserve">Description: </w:t>
      </w:r>
    </w:p>
    <w:p w14:paraId="08422EA0" w14:textId="4DAC1838" w:rsidR="00ED6251" w:rsidRPr="00DF0588" w:rsidRDefault="00DF0588" w:rsidP="006413E7">
      <w:pPr>
        <w:spacing w:line="288" w:lineRule="atLeast"/>
        <w:jc w:val="both"/>
      </w:pPr>
      <w:r>
        <w:t xml:space="preserve">                        </w:t>
      </w:r>
      <w:r w:rsidR="006413E7" w:rsidRPr="006413E7">
        <w:t>The Transportation Mobility Access Platform (T-MAP) is a new transportation logistics solution provided by People</w:t>
      </w:r>
      <w:r w:rsidR="00ED6251">
        <w:t xml:space="preserve"> </w:t>
      </w:r>
      <w:r w:rsidR="006413E7" w:rsidRPr="006413E7">
        <w:t>Net to replace Fleet Advisor (FA). It will provide actual trip, driver data and exchange data with PepsiCo’s current planning, reporting and payroll systems. The application enables transportation logistics in Supply Chain Management system allowing the business to effectively track drivers and trucks through wireless communication. The application supports driver activity logging on a trip there by facilitating driver payroll calculations and delivery schedules.</w:t>
      </w:r>
    </w:p>
    <w:p w14:paraId="7E72F17D" w14:textId="12815FBA" w:rsidR="006413E7" w:rsidRPr="006413E7" w:rsidRDefault="006413E7" w:rsidP="006413E7">
      <w:pPr>
        <w:spacing w:line="288" w:lineRule="atLeast"/>
        <w:jc w:val="both"/>
      </w:pPr>
      <w:r w:rsidRPr="006413E7">
        <w:rPr>
          <w:rFonts w:asciiTheme="majorHAnsi" w:eastAsiaTheme="majorEastAsia" w:hAnsiTheme="majorHAnsi" w:cstheme="majorBidi"/>
          <w:b/>
          <w:bCs/>
          <w:color w:val="365F91" w:themeColor="accent1" w:themeShade="BF"/>
          <w:sz w:val="28"/>
          <w:szCs w:val="28"/>
        </w:rPr>
        <w:t>Roles and Responsibility</w:t>
      </w:r>
      <w:r w:rsidRPr="006413E7">
        <w:t>:</w:t>
      </w:r>
    </w:p>
    <w:p w14:paraId="1AA751E8" w14:textId="77777777" w:rsidR="006413E7" w:rsidRPr="006413E7" w:rsidRDefault="006413E7" w:rsidP="006413E7">
      <w:pPr>
        <w:spacing w:line="288" w:lineRule="atLeast"/>
        <w:jc w:val="both"/>
      </w:pPr>
      <w:r w:rsidRPr="006413E7">
        <w:t xml:space="preserve">I have been involved in  </w:t>
      </w:r>
    </w:p>
    <w:p w14:paraId="6C09A374" w14:textId="77777777" w:rsidR="006413E7" w:rsidRPr="006413E7" w:rsidRDefault="006413E7" w:rsidP="006413E7">
      <w:pPr>
        <w:pStyle w:val="ListParagraph"/>
        <w:numPr>
          <w:ilvl w:val="0"/>
          <w:numId w:val="12"/>
        </w:numPr>
        <w:autoSpaceDN w:val="0"/>
        <w:snapToGrid w:val="0"/>
        <w:spacing w:after="0"/>
      </w:pPr>
      <w:r w:rsidRPr="006413E7">
        <w:t>Automated workflows using Snowflake Tasks and Stored Procedures.</w:t>
      </w:r>
    </w:p>
    <w:p w14:paraId="48D091B3" w14:textId="77777777" w:rsidR="006413E7" w:rsidRPr="006413E7" w:rsidRDefault="006413E7" w:rsidP="006413E7">
      <w:pPr>
        <w:pStyle w:val="ListParagraph"/>
        <w:numPr>
          <w:ilvl w:val="0"/>
          <w:numId w:val="12"/>
        </w:numPr>
        <w:autoSpaceDN w:val="0"/>
        <w:snapToGrid w:val="0"/>
        <w:spacing w:after="0"/>
      </w:pPr>
      <w:r w:rsidRPr="006413E7">
        <w:t>Designed and implemented materialized views for reporting optimization.</w:t>
      </w:r>
    </w:p>
    <w:p w14:paraId="047263E9" w14:textId="77777777" w:rsidR="006413E7" w:rsidRPr="006413E7" w:rsidRDefault="006413E7" w:rsidP="006413E7">
      <w:pPr>
        <w:pStyle w:val="ListParagraph"/>
        <w:numPr>
          <w:ilvl w:val="0"/>
          <w:numId w:val="12"/>
        </w:numPr>
        <w:autoSpaceDN w:val="0"/>
        <w:snapToGrid w:val="0"/>
        <w:spacing w:after="0"/>
      </w:pPr>
      <w:r w:rsidRPr="006413E7">
        <w:t>Performed bulk data loading from AWS S3 using COPY INTO.</w:t>
      </w:r>
    </w:p>
    <w:p w14:paraId="336F99FE" w14:textId="77777777" w:rsidR="006413E7" w:rsidRPr="006413E7" w:rsidRDefault="006413E7" w:rsidP="006413E7">
      <w:pPr>
        <w:pStyle w:val="ListParagraph"/>
        <w:numPr>
          <w:ilvl w:val="0"/>
          <w:numId w:val="12"/>
        </w:numPr>
        <w:autoSpaceDN w:val="0"/>
        <w:snapToGrid w:val="0"/>
        <w:spacing w:after="0"/>
      </w:pPr>
      <w:r w:rsidRPr="006413E7">
        <w:t>Managed CDC and incremental loads using Snowflake Streams.</w:t>
      </w:r>
    </w:p>
    <w:p w14:paraId="5B736F87" w14:textId="77777777" w:rsidR="006413E7" w:rsidRPr="006413E7" w:rsidRDefault="006413E7" w:rsidP="006413E7">
      <w:pPr>
        <w:pStyle w:val="ListParagraph"/>
        <w:numPr>
          <w:ilvl w:val="0"/>
          <w:numId w:val="12"/>
        </w:numPr>
        <w:autoSpaceDN w:val="0"/>
        <w:snapToGrid w:val="0"/>
        <w:spacing w:after="0"/>
      </w:pPr>
      <w:r w:rsidRPr="006413E7">
        <w:t>Built and optimized DBT models, tests, and CI/CD pipelines.</w:t>
      </w:r>
    </w:p>
    <w:p w14:paraId="768A681B" w14:textId="77777777" w:rsidR="006413E7" w:rsidRPr="006413E7" w:rsidRDefault="006413E7" w:rsidP="006413E7">
      <w:pPr>
        <w:pStyle w:val="ListParagraph"/>
        <w:numPr>
          <w:ilvl w:val="0"/>
          <w:numId w:val="12"/>
        </w:numPr>
        <w:autoSpaceDN w:val="0"/>
        <w:snapToGrid w:val="0"/>
        <w:spacing w:after="0"/>
      </w:pPr>
      <w:r w:rsidRPr="006413E7">
        <w:t>Scheduled and monitored DBT jobs via DBT Cloud Scheduler.</w:t>
      </w:r>
    </w:p>
    <w:p w14:paraId="36C8BA63" w14:textId="77777777" w:rsidR="006413E7" w:rsidRPr="006413E7" w:rsidRDefault="006413E7" w:rsidP="006413E7">
      <w:pPr>
        <w:pStyle w:val="ListParagraph"/>
        <w:numPr>
          <w:ilvl w:val="0"/>
          <w:numId w:val="12"/>
        </w:numPr>
        <w:autoSpaceDN w:val="0"/>
        <w:snapToGrid w:val="0"/>
        <w:spacing w:after="0"/>
      </w:pPr>
      <w:r w:rsidRPr="006413E7">
        <w:t>Improved performance using Query Profiler, caching, and warehouse scaling.</w:t>
      </w:r>
    </w:p>
    <w:p w14:paraId="4DA33511" w14:textId="77777777" w:rsidR="006413E7" w:rsidRPr="006413E7" w:rsidRDefault="006413E7" w:rsidP="006413E7">
      <w:pPr>
        <w:pStyle w:val="ListParagraph"/>
        <w:numPr>
          <w:ilvl w:val="0"/>
          <w:numId w:val="12"/>
        </w:numPr>
        <w:autoSpaceDN w:val="0"/>
        <w:snapToGrid w:val="0"/>
        <w:spacing w:after="0"/>
      </w:pPr>
      <w:r w:rsidRPr="006413E7">
        <w:t>Developed Python-based stored procedures in Snowflake to implement complex                  business logic and reusable transformations.</w:t>
      </w:r>
    </w:p>
    <w:p w14:paraId="3687FC34" w14:textId="77777777" w:rsidR="006413E7" w:rsidRPr="006413E7" w:rsidRDefault="006413E7" w:rsidP="006413E7">
      <w:pPr>
        <w:pStyle w:val="ListParagraph"/>
        <w:numPr>
          <w:ilvl w:val="0"/>
          <w:numId w:val="12"/>
        </w:numPr>
        <w:autoSpaceDN w:val="0"/>
        <w:snapToGrid w:val="0"/>
        <w:spacing w:after="0"/>
      </w:pPr>
      <w:r>
        <w:t>Conducted knowledge transfer sessions and mentored junior team members on Snowflake</w:t>
      </w:r>
    </w:p>
    <w:p w14:paraId="19E33228" w14:textId="77777777" w:rsidR="006413E7" w:rsidRDefault="006413E7" w:rsidP="006413E7">
      <w:pPr>
        <w:pStyle w:val="ListBullet"/>
        <w:numPr>
          <w:ilvl w:val="0"/>
          <w:numId w:val="0"/>
        </w:numPr>
        <w:ind w:left="7560" w:hanging="360"/>
        <w:rPr>
          <w:b/>
          <w:bCs/>
        </w:rPr>
      </w:pPr>
    </w:p>
    <w:p w14:paraId="3C07E526" w14:textId="77777777" w:rsidR="006413E7" w:rsidRPr="006413E7" w:rsidRDefault="006413E7" w:rsidP="006413E7">
      <w:pPr>
        <w:pStyle w:val="ListBullet"/>
        <w:numPr>
          <w:ilvl w:val="0"/>
          <w:numId w:val="0"/>
        </w:numPr>
        <w:ind w:left="7560" w:hanging="360"/>
        <w:rPr>
          <w:b/>
          <w:bCs/>
        </w:rPr>
      </w:pPr>
      <w:r w:rsidRPr="006413E7">
        <w:rPr>
          <w:b/>
          <w:bCs/>
        </w:rPr>
        <w:t>(Mohith.R)</w:t>
      </w:r>
    </w:p>
    <w:sectPr w:rsidR="006413E7" w:rsidRPr="006413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C663D4B"/>
    <w:multiLevelType w:val="multilevel"/>
    <w:tmpl w:val="1C663D4B"/>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21987ADB"/>
    <w:multiLevelType w:val="hybridMultilevel"/>
    <w:tmpl w:val="D79AA64E"/>
    <w:lvl w:ilvl="0" w:tplc="569ABB04">
      <w:numFmt w:val="bullet"/>
      <w:lvlText w:val="·"/>
      <w:lvlJc w:val="left"/>
      <w:pPr>
        <w:ind w:left="876" w:hanging="360"/>
      </w:pPr>
      <w:rPr>
        <w:rFonts w:ascii="Verdana" w:eastAsia="Verdana" w:hAnsi="Verdana" w:cs="Verdana" w:hint="default"/>
        <w:b w:val="0"/>
        <w:bCs w:val="0"/>
        <w:i w:val="0"/>
        <w:iCs w:val="0"/>
        <w:color w:val="333333"/>
        <w:spacing w:val="0"/>
        <w:w w:val="87"/>
        <w:sz w:val="22"/>
        <w:szCs w:val="22"/>
        <w:lang w:val="en-US" w:eastAsia="en-US" w:bidi="ar-SA"/>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11">
    <w:nsid w:val="7DA742DA"/>
    <w:multiLevelType w:val="hybridMultilevel"/>
    <w:tmpl w:val="F1FE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0846"/>
    <w:rsid w:val="000E0636"/>
    <w:rsid w:val="0015074B"/>
    <w:rsid w:val="001E4BD0"/>
    <w:rsid w:val="0029639D"/>
    <w:rsid w:val="002A2500"/>
    <w:rsid w:val="002B677F"/>
    <w:rsid w:val="00326F90"/>
    <w:rsid w:val="00481A28"/>
    <w:rsid w:val="004D4683"/>
    <w:rsid w:val="00540E38"/>
    <w:rsid w:val="005C7ED6"/>
    <w:rsid w:val="00625426"/>
    <w:rsid w:val="006413E7"/>
    <w:rsid w:val="006D2B77"/>
    <w:rsid w:val="00771D56"/>
    <w:rsid w:val="00776A18"/>
    <w:rsid w:val="00790A9B"/>
    <w:rsid w:val="0083334B"/>
    <w:rsid w:val="0090327A"/>
    <w:rsid w:val="00AA1D8D"/>
    <w:rsid w:val="00B07887"/>
    <w:rsid w:val="00B47730"/>
    <w:rsid w:val="00C319E3"/>
    <w:rsid w:val="00C64EED"/>
    <w:rsid w:val="00C919D9"/>
    <w:rsid w:val="00CB0664"/>
    <w:rsid w:val="00CB24BF"/>
    <w:rsid w:val="00DF0588"/>
    <w:rsid w:val="00E43B8C"/>
    <w:rsid w:val="00E6011A"/>
    <w:rsid w:val="00E92B32"/>
    <w:rsid w:val="00ED6251"/>
    <w:rsid w:val="00EF67DA"/>
    <w:rsid w:val="00F165C2"/>
    <w:rsid w:val="00F51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A5D5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Figure_name,Equipment,lp1,List Paragraph11,Bullet 1,Numbered Indented Text,List Paragraph Char Char,Colorful List - Accent 11,ListPar1,b1,Number_1,new,SGLText List Paragraph,Normal Sentence,List Paragraph2,b1 + Justified"/>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Figure_name Char,Equipment Char,lp1 Char,List Paragraph11 Char,Bullet 1 Char,Numbered Indented Text Char,List Paragraph Char Char Char,Colorful List - Accent 11 Char,ListPar1 Char,b1 Char,Number_1 Char,new Char,Normal Sentence Char"/>
    <w:link w:val="ListParagraph"/>
    <w:uiPriority w:val="34"/>
    <w:qFormat/>
    <w:locked/>
    <w:rsid w:val="006413E7"/>
  </w:style>
  <w:style w:type="character" w:customStyle="1" w:styleId="NoSpacingChar">
    <w:name w:val="No Spacing Char"/>
    <w:link w:val="NoSpacing"/>
    <w:locked/>
    <w:rsid w:val="006413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Figure_name,Equipment,lp1,List Paragraph11,Bullet 1,Numbered Indented Text,List Paragraph Char Char,Colorful List - Accent 11,ListPar1,b1,Number_1,new,SGLText List Paragraph,Normal Sentence,List Paragraph2,b1 + Justified"/>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Figure_name Char,Equipment Char,lp1 Char,List Paragraph11 Char,Bullet 1 Char,Numbered Indented Text Char,List Paragraph Char Char Char,Colorful List - Accent 11 Char,ListPar1 Char,b1 Char,Number_1 Char,new Char,Normal Sentence Char"/>
    <w:link w:val="ListParagraph"/>
    <w:uiPriority w:val="34"/>
    <w:qFormat/>
    <w:locked/>
    <w:rsid w:val="006413E7"/>
  </w:style>
  <w:style w:type="character" w:customStyle="1" w:styleId="NoSpacingChar">
    <w:name w:val="No Spacing Char"/>
    <w:link w:val="NoSpacing"/>
    <w:locked/>
    <w:rsid w:val="0064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5C41F-F597-4968-B162-B1FE7F645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15</cp:revision>
  <dcterms:created xsi:type="dcterms:W3CDTF">2025-11-07T08:14:00Z</dcterms:created>
  <dcterms:modified xsi:type="dcterms:W3CDTF">2026-01-22T10:32:00Z</dcterms:modified>
  <cp:category/>
</cp:coreProperties>
</file>