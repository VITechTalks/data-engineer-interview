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9D8" w:rsidRDefault="006F26CF">
      <w:pPr>
        <w:pStyle w:val="Title"/>
      </w:pPr>
      <w:r>
        <w:t>Vijay Kumar C V</w:t>
      </w:r>
    </w:p>
    <w:p w:rsidR="008109D8" w:rsidRDefault="006F26CF">
      <w:r>
        <w:t>Snowflake Developer</w:t>
      </w:r>
    </w:p>
    <w:p w:rsidR="006F26CF" w:rsidRDefault="006F26CF">
      <w:r>
        <w:t xml:space="preserve">📍 Bengaluru, India | </w:t>
      </w:r>
    </w:p>
    <w:p w:rsidR="006F26CF" w:rsidRDefault="006F26CF">
      <w:r>
        <w:t xml:space="preserve">📞 +91 </w:t>
      </w:r>
      <w:r w:rsidR="00E8395F">
        <w:rPr>
          <w:rFonts w:ascii="Times New Roman" w:eastAsia="Times New Roman" w:hAnsi="Times New Roman" w:cs="Times New Roman"/>
          <w:sz w:val="28"/>
          <w:szCs w:val="28"/>
        </w:rPr>
        <w:t xml:space="preserve">XXXXXX </w:t>
      </w:r>
      <w:r>
        <w:t xml:space="preserve">| </w:t>
      </w:r>
    </w:p>
    <w:p w:rsidR="008109D8" w:rsidRDefault="006F26CF">
      <w:r>
        <w:t xml:space="preserve">📞 </w:t>
      </w:r>
      <w:r w:rsidR="00E8395F">
        <w:rPr>
          <w:rFonts w:ascii="Times New Roman" w:eastAsia="Times New Roman" w:hAnsi="Times New Roman" w:cs="Times New Roman"/>
          <w:sz w:val="28"/>
          <w:szCs w:val="28"/>
        </w:rPr>
        <w:t xml:space="preserve">XXXXXX </w:t>
      </w:r>
      <w:bookmarkStart w:id="0" w:name="_GoBack"/>
      <w:bookmarkEnd w:id="0"/>
      <w:r>
        <w:t>@gmail.com</w:t>
      </w:r>
    </w:p>
    <w:p w:rsidR="008109D8" w:rsidRDefault="006F26CF">
      <w:pPr>
        <w:pStyle w:val="Heading1"/>
      </w:pPr>
      <w:r>
        <w:t>Profile Summary</w:t>
      </w:r>
    </w:p>
    <w:p w:rsidR="008109D8" w:rsidRDefault="006F26CF">
      <w:r>
        <w:t>Snowflake Developer with 5+ years of IT experience, including 3+ years in Snowflake Data Cloud and strong expertise in Data Warehousing, ETL/ELT, and Analytics. Skilled in designing and implementing data pipelines, building optimized Snowflake objects, and migrating data from traditional databases to cloud data platforms. Hands-on experience with ETL workflows and Python scripting for automation and data transformation. Adept at working with both Agile and Waterfall methodologies.</w:t>
      </w:r>
    </w:p>
    <w:p w:rsidR="008109D8" w:rsidRDefault="006F26CF">
      <w:pPr>
        <w:pStyle w:val="Heading1"/>
      </w:pPr>
      <w:r>
        <w:t>Technical Skills</w:t>
      </w:r>
    </w:p>
    <w:p w:rsidR="008109D8" w:rsidRDefault="006F26CF">
      <w:pPr>
        <w:pStyle w:val="ListBullet"/>
      </w:pPr>
      <w:r>
        <w:t>Cloud Data Warehouse: Snowflake (SnowSQL, Snowpipe, Streams, Tasks, Time Travel, Cloning, Data Sharing, Secure Views)</w:t>
      </w:r>
    </w:p>
    <w:p w:rsidR="008109D8" w:rsidRDefault="006F26CF">
      <w:pPr>
        <w:pStyle w:val="ListBullet"/>
      </w:pPr>
      <w:r>
        <w:t xml:space="preserve">ETL/ELT Tools: SQL, AWS (S3, IAM Integration), </w:t>
      </w:r>
    </w:p>
    <w:p w:rsidR="008109D8" w:rsidRDefault="006F26CF">
      <w:pPr>
        <w:pStyle w:val="ListBullet"/>
      </w:pPr>
      <w:r>
        <w:t>Databases: Oracle 10g/11g</w:t>
      </w:r>
    </w:p>
    <w:p w:rsidR="008109D8" w:rsidRDefault="006F26CF">
      <w:pPr>
        <w:pStyle w:val="ListBullet"/>
      </w:pPr>
      <w:r>
        <w:t>Data Modeling: Star Schema, Snowflake Schema, Fact/Dimension Modeling</w:t>
      </w:r>
    </w:p>
    <w:p w:rsidR="008109D8" w:rsidRDefault="006F26CF">
      <w:pPr>
        <w:pStyle w:val="ListBullet"/>
      </w:pPr>
      <w:r>
        <w:t>Development Tools: Stored Procedures, Views, Materialized Views</w:t>
      </w:r>
    </w:p>
    <w:p w:rsidR="008109D8" w:rsidRDefault="006F26CF">
      <w:pPr>
        <w:pStyle w:val="ListBullet"/>
      </w:pPr>
      <w:r>
        <w:t>Operating Systems: Windows 10</w:t>
      </w:r>
    </w:p>
    <w:p w:rsidR="008109D8" w:rsidRDefault="006F26CF">
      <w:pPr>
        <w:pStyle w:val="Heading1"/>
      </w:pPr>
      <w:r>
        <w:t>Professional Experience</w:t>
      </w:r>
    </w:p>
    <w:p w:rsidR="006F26CF" w:rsidRPr="006F26CF" w:rsidRDefault="006F26CF" w:rsidP="006F26CF">
      <w:pPr>
        <w:pStyle w:val="Heading2"/>
      </w:pPr>
      <w:r>
        <w:t>Snowflake Developer</w:t>
      </w:r>
    </w:p>
    <w:p w:rsidR="008109D8" w:rsidRDefault="006F26CF">
      <w:r>
        <w:t>Wipro, Bengaluru | Feb 2022 – Present</w:t>
      </w:r>
    </w:p>
    <w:p w:rsidR="008109D8" w:rsidRDefault="006F26CF">
      <w:pPr>
        <w:pStyle w:val="ListBullet"/>
      </w:pPr>
      <w:r>
        <w:t>Designed and developed Snowflake objects (databases, schemas, tables, stages, sequences, file formats, procedures) using SnowSQL and UI.</w:t>
      </w:r>
    </w:p>
    <w:p w:rsidR="008109D8" w:rsidRDefault="006F26CF">
      <w:pPr>
        <w:pStyle w:val="ListBullet"/>
      </w:pPr>
      <w:r>
        <w:t>Implemented data ingestion pipelines by loading data from AWS S3 into Snowflake using COPY commands.</w:t>
      </w:r>
    </w:p>
    <w:p w:rsidR="008109D8" w:rsidRDefault="006F26CF">
      <w:pPr>
        <w:pStyle w:val="ListBullet"/>
      </w:pPr>
      <w:r>
        <w:t>Worked on Zero-Copy Cloning for replicating schemas, tables, and procedures across environments (QA to PROD).</w:t>
      </w:r>
    </w:p>
    <w:p w:rsidR="008109D8" w:rsidRDefault="006F26CF">
      <w:pPr>
        <w:pStyle w:val="ListBullet"/>
      </w:pPr>
      <w:r>
        <w:lastRenderedPageBreak/>
        <w:t>Applied advanced Snowflake features such as Time Travel, Secure Views, Data Sharing, and Clustering for performance optimization.</w:t>
      </w:r>
    </w:p>
    <w:p w:rsidR="008109D8" w:rsidRDefault="006F26CF">
      <w:pPr>
        <w:pStyle w:val="ListBullet"/>
      </w:pPr>
      <w:r>
        <w:t xml:space="preserve">Built ETL workflows integrating Snowflake with AWS and </w:t>
      </w:r>
      <w:proofErr w:type="spellStart"/>
      <w:r>
        <w:t>Mulesoft</w:t>
      </w:r>
      <w:proofErr w:type="spellEnd"/>
      <w:r>
        <w:t xml:space="preserve"> to automate data transformations.</w:t>
      </w:r>
    </w:p>
    <w:p w:rsidR="008109D8" w:rsidRDefault="006F26CF">
      <w:pPr>
        <w:pStyle w:val="ListBullet"/>
      </w:pPr>
      <w:r>
        <w:t>Developed Python scripts to validate, transform, and preprocess data before loading into Snowflake.</w:t>
      </w:r>
    </w:p>
    <w:p w:rsidR="008109D8" w:rsidRDefault="006F26CF">
      <w:pPr>
        <w:pStyle w:val="ListBullet"/>
      </w:pPr>
      <w:r>
        <w:t>Automated deployments and ensured defect-free delivery within project timelines.</w:t>
      </w:r>
    </w:p>
    <w:p w:rsidR="008109D8" w:rsidRDefault="006F26CF">
      <w:pPr>
        <w:pStyle w:val="ListBullet"/>
      </w:pPr>
      <w:r>
        <w:t>Collaborated with Agile teams in daily scrums, sprint planning, demos, and retrospectives.</w:t>
      </w:r>
    </w:p>
    <w:p w:rsidR="008109D8" w:rsidRDefault="006F26CF">
      <w:pPr>
        <w:pStyle w:val="ListBullet"/>
      </w:pPr>
      <w:r>
        <w:t>Created project documentation for smooth production handover.</w:t>
      </w:r>
    </w:p>
    <w:p w:rsidR="008109D8" w:rsidRDefault="006F26CF">
      <w:pPr>
        <w:pStyle w:val="Heading2"/>
      </w:pPr>
      <w:r>
        <w:t>System Engineer</w:t>
      </w:r>
    </w:p>
    <w:p w:rsidR="008109D8" w:rsidRDefault="006F26CF">
      <w:r>
        <w:t>IBM, Bengaluru | May 2020 – Feb 2022</w:t>
      </w:r>
    </w:p>
    <w:p w:rsidR="008109D8" w:rsidRDefault="006F26CF">
      <w:pPr>
        <w:pStyle w:val="ListBullet"/>
      </w:pPr>
      <w:r>
        <w:t>Developed SnowSQL scripts for loading data from flat files into Snowflake tables.</w:t>
      </w:r>
    </w:p>
    <w:p w:rsidR="008109D8" w:rsidRDefault="006F26CF">
      <w:pPr>
        <w:pStyle w:val="ListBullet"/>
      </w:pPr>
      <w:r>
        <w:t>Created views and materialized views in Snowflake for reporting and analytics.</w:t>
      </w:r>
    </w:p>
    <w:p w:rsidR="008109D8" w:rsidRDefault="006F26CF">
      <w:pPr>
        <w:pStyle w:val="ListBullet"/>
      </w:pPr>
      <w:r>
        <w:t>Wrote subqueries, joins, and set operators to support business intelligence teams.</w:t>
      </w:r>
    </w:p>
    <w:p w:rsidR="008109D8" w:rsidRDefault="006F26CF">
      <w:pPr>
        <w:pStyle w:val="ListBullet"/>
      </w:pPr>
      <w:r>
        <w:t>Supported migration projects moving workloads from relational databases to Snowflake.</w:t>
      </w:r>
    </w:p>
    <w:p w:rsidR="008109D8" w:rsidRDefault="006F26CF">
      <w:pPr>
        <w:pStyle w:val="Heading1"/>
      </w:pPr>
      <w:r>
        <w:t>Education</w:t>
      </w:r>
    </w:p>
    <w:p w:rsidR="008109D8" w:rsidRDefault="006F26CF">
      <w:r>
        <w:t>Bachelor of Computer Applications (BCA)</w:t>
      </w:r>
      <w:r>
        <w:br/>
        <w:t>Bangalore University, Bengaluru — 2019</w:t>
      </w:r>
    </w:p>
    <w:p w:rsidR="008109D8" w:rsidRDefault="008109D8" w:rsidP="006F26CF">
      <w:pPr>
        <w:pStyle w:val="ListBullet"/>
        <w:numPr>
          <w:ilvl w:val="0"/>
          <w:numId w:val="0"/>
        </w:numPr>
        <w:ind w:left="360"/>
      </w:pPr>
    </w:p>
    <w:sectPr w:rsidR="008109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7BD61E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6CF"/>
    <w:rsid w:val="008109D8"/>
    <w:rsid w:val="00AA1D8D"/>
    <w:rsid w:val="00B47730"/>
    <w:rsid w:val="00CB0664"/>
    <w:rsid w:val="00E839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8385EA-2DA2-42C9-942A-4B0A0C655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3</cp:revision>
  <dcterms:created xsi:type="dcterms:W3CDTF">2013-12-23T23:15:00Z</dcterms:created>
  <dcterms:modified xsi:type="dcterms:W3CDTF">2026-01-22T10:34:00Z</dcterms:modified>
  <cp:category/>
</cp:coreProperties>
</file>